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sz w:val="36"/>
        </w:rPr>
        <w:t>Chapter 7 유형 변형 과제문제</w:t>
      </w:r>
    </w:p>
    <w:p/>
    <w:p>
      <w:r>
        <w:rPr>
          <w:rFonts w:ascii="NanumGothic" w:hAnsi="NanumGothic" w:eastAsia="NanumGothic"/>
          <w:i/>
          <w:sz w:val="18"/>
        </w:rPr>
        <w:t>원본 PDF의 문제 유형을 유지하되, 수치·상태열·입력조건은 새로 구성한 변형 문제입니다. 모든 문제는 텍스트와 표로 작성되어 생성형 AI가 읽기 쉬운 형식입니다.</w:t>
      </w:r>
    </w:p>
    <w:p>
      <w:pPr>
        <w:pStyle w:val="Heading1"/>
      </w:pPr>
      <w:r>
        <w:t>문제 1. JK 플립플롭을 이용한 순차 카운터 설계</w:t>
      </w:r>
    </w:p>
    <w:p>
      <w:r>
        <w:t>JK 플립플롭을 사용하여 3비트 순차 카운터를 설계하라. 정상 동작 상태열은 다음 순서로 반복된다고 가정한다.</w:t>
      </w:r>
    </w:p>
    <w:p>
      <w:pPr>
        <w:ind w:left="288"/>
      </w:pPr>
      <w:r>
        <w:rPr>
          <w:rFonts w:ascii="NanumGothicCoding" w:hAnsi="NanumGothicCoding" w:eastAsia="NanumGothicCoding"/>
          <w:sz w:val="19"/>
        </w:rPr>
        <w:t>(2, 3, 7, 5, 4, 6) → 다시 2</w:t>
      </w:r>
    </w:p>
    <w:p>
      <w:r>
        <w:t>상태는 3비트 이진수 Q2 Q1 Q0로 표현한다. 초기 상태가 사용하지 않는 상태 0 또는 1이 되더라도, 다음 클록에서 상태 2로 들어가도록 설계하라.</w:t>
      </w:r>
    </w:p>
    <w:p>
      <w:r>
        <w:t>요구사항:</w:t>
      </w:r>
    </w:p>
    <w:p>
      <w:pPr>
        <w:pStyle w:val="ListBullet"/>
      </w:pPr>
      <w:r>
        <w:t>상태 전이표를 작성하라.</w:t>
      </w:r>
    </w:p>
    <w:p>
      <w:pPr>
        <w:pStyle w:val="ListBullet"/>
      </w:pPr>
      <w:r>
        <w:t>각 플립플롭 Q2, Q1, Q0에 대한 JK 입력식을 구하라.</w:t>
      </w:r>
    </w:p>
    <w:p>
      <w:pPr>
        <w:pStyle w:val="ListBullet"/>
      </w:pPr>
      <w:r>
        <w:t>회로가 상태 0 또는 1에서 시작할 때 정상 상태열로 복귀하는지 설명하라.</w:t>
      </w:r>
    </w:p>
    <w:p>
      <w:pPr>
        <w:pStyle w:val="Heading1"/>
      </w:pPr>
      <w:r>
        <w:t>문제 2. 입력 x를 갖는 2비트 JK 카운터 설계와 무정의 상태 분석</w:t>
      </w:r>
    </w:p>
    <w:p>
      <w:r>
        <w:t>플립플롭 2개 A, B와 입력 x 1개를 가진 카운터를 JK 플립플롭으로 설계하라. 상태는 AB의 이진수로 표현한다.</w:t>
      </w:r>
    </w:p>
    <w:p>
      <w:r>
        <w:t>x=0일 때는 다음 상태열을 반복한다.</w:t>
      </w:r>
    </w:p>
    <w:p>
      <w:pPr>
        <w:ind w:left="288"/>
      </w:pPr>
      <w:r>
        <w:rPr>
          <w:rFonts w:ascii="NanumGothicCoding" w:hAnsi="NanumGothicCoding" w:eastAsia="NanumGothicCoding"/>
          <w:sz w:val="19"/>
        </w:rPr>
        <w:t>0 → 1 → 3 → 다시 0</w:t>
      </w:r>
    </w:p>
    <w:p>
      <w:r>
        <w:t>x=1일 때는 다음 상태열을 반복한다.</w:t>
      </w:r>
    </w:p>
    <w:p>
      <w:pPr>
        <w:ind w:left="288"/>
      </w:pPr>
      <w:r>
        <w:rPr>
          <w:rFonts w:ascii="NanumGothicCoding" w:hAnsi="NanumGothicCoding" w:eastAsia="NanumGothicCoding"/>
          <w:sz w:val="19"/>
        </w:rPr>
        <w:t>0 → 2 → 3 → 다시 0</w:t>
      </w:r>
    </w:p>
    <w:p>
      <w:r>
        <w:t>단, x는 상태 0 또는 상태 3에서만 바뀐다고 가정한다. 따라서 실제 정상 동작에서는 상태 2에서 x=0인 경우와 상태 1에서 x=1인 경우가 발생하지 않는 무정의 조건으로 취급할 수 있다.</w:t>
      </w:r>
    </w:p>
    <w:p>
      <w:r>
        <w:t>요구사항:</w:t>
      </w:r>
    </w:p>
    <w:p>
      <w:pPr>
        <w:pStyle w:val="ListBullet"/>
      </w:pPr>
      <w:r>
        <w:t>무정의 조건을 don't care로 두고 JK 입력식을 최소화하라.</w:t>
      </w:r>
    </w:p>
    <w:p>
      <w:pPr>
        <w:pStyle w:val="ListBullet"/>
      </w:pPr>
      <w:r>
        <w:t>설계한 회로가 우연히 상태 2에서 x=0이 되었을 때와 상태 1에서 x=1이 되었을 때 다음 상태가 어떻게 되는지 분석하라.</w:t>
      </w:r>
    </w:p>
    <w:p>
      <w:pPr>
        <w:pStyle w:val="Heading1"/>
      </w:pPr>
      <w:r>
        <w:t>문제 3. JK 플립플롭을 이용한 연속 0 검출기 설계</w:t>
      </w:r>
    </w:p>
    <w:p>
      <w:r>
        <w:t>직렬 입력 x가 들어오는 시스템을 설계한다. 입력 0이 세 번 이상 연속으로 들어와 현재까지의 마지막 세 입력이 000이 되는 순간 출력 y=1이 되도록 한다. 입력 1이 들어오면 연속 0의 개수는 0으로 초기화된다.</w:t>
      </w:r>
    </w:p>
    <w:p>
      <w:r>
        <w:t>JK 플립플롭을 사용하여 다음 두 방식으로 각각 설계하라.</w:t>
      </w:r>
    </w:p>
    <w:p>
      <w:r>
        <w:t>a. Mealy 상태도를 사용한 설계</w:t>
      </w:r>
    </w:p>
    <w:p>
      <w:r>
        <w:t>b. Moore 상태도를 사용한 설계</w:t>
      </w:r>
    </w:p>
    <w:p>
      <w:r>
        <w:t>요구사항:</w:t>
      </w:r>
    </w:p>
    <w:p>
      <w:pPr>
        <w:pStyle w:val="ListBullet"/>
      </w:pPr>
      <w:r>
        <w:t>각 방식의 상태 의미를 정의하라.</w:t>
      </w:r>
    </w:p>
    <w:p>
      <w:pPr>
        <w:pStyle w:val="ListBullet"/>
      </w:pPr>
      <w:r>
        <w:t>상태 전이표를 작성하라.</w:t>
      </w:r>
    </w:p>
    <w:p>
      <w:pPr>
        <w:pStyle w:val="ListBullet"/>
      </w:pPr>
      <w:r>
        <w:t>각 방식의 JK 입력식과 출력식 y를 구하라.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