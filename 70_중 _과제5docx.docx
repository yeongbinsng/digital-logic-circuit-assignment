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Gothic" w:hAnsi="NanumGothic" w:eastAsia="NanumGothic"/>
          <w:b/>
          <w:sz w:val="36"/>
        </w:rPr>
        <w:t>Chapter 7 유형 변형 과제문제 답안</w:t>
      </w:r>
    </w:p>
    <w:p/>
    <w:p>
      <w:r>
        <w:rPr>
          <w:rFonts w:ascii="NanumGothic" w:hAnsi="NanumGothic" w:eastAsia="NanumGothic"/>
          <w:i/>
          <w:sz w:val="18"/>
        </w:rPr>
        <w:t>문제와 동일한 순서로 풀이를 정리했습니다. 식은 plain text로 작성해 복사·검산하기 쉽게 만들었습니다.</w:t>
      </w:r>
    </w:p>
    <w:p>
      <w:pPr>
        <w:pStyle w:val="Heading1"/>
      </w:pPr>
      <w:r>
        <w:t>문제 1 답안</w:t>
      </w:r>
    </w:p>
    <w:p>
      <w:r>
        <w:t>상태 전이는 다음과 같이 둔다. 사용하지 않는 상태 0, 1은 다음 클록에서 2로 들어가게 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현재 상태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Q2Q1Q0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다음 상태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Q2+Q1+Q0+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010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010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010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011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011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7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111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100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6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110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100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110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010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111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101</w:t>
            </w:r>
          </w:p>
        </w:tc>
      </w:tr>
    </w:tbl>
    <w:p/>
    <w:p>
      <w:r>
        <w:t>JK 플립플롭 여기표를 적용한다. 0→0: J=0,K=X / 0→1: J=1,K=X / 1→0: J=X,K=1 / 1→1: J=X,K=0</w:t>
      </w:r>
    </w:p>
    <w:p>
      <w:r>
        <w:t>카르노맵 최소화 결과는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대상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J 입력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K 입력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Q2 플립플롭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J2 = Q1 Q0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K2 = Q1 Q0'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Q1 플립플롭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J1 = Q2' + Q0'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K1 = Q2 Q0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Q0 플립플롭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J0 = Q2' Q1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K0 = Q1'</w:t>
            </w:r>
          </w:p>
        </w:tc>
      </w:tr>
    </w:tbl>
    <w:p/>
    <w:p>
      <w:r>
        <w:t>검산: 000과 001은 모두 다음 상태가 010이므로, 초기 상태가 0 또는 1이어도 한 클록 뒤 상태 2로 복귀한다. 이후에는 2→3→7→5→4→6→2 순서로 반복된다.</w:t>
      </w:r>
    </w:p>
    <w:p>
      <w:pPr>
        <w:pStyle w:val="Heading1"/>
      </w:pPr>
      <w:r>
        <w:t>문제 2 답안</w:t>
      </w:r>
    </w:p>
    <w:p>
      <w:r>
        <w:t>정상 상태 전이표는 다음과 같다. 상태 2,x=0과 상태 1,x=1은 무정의 조건으로 두고 최소화한다.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현재 상태</w:t>
            </w:r>
          </w:p>
        </w:tc>
        <w:tc>
          <w:tcPr>
            <w:tcW w:type="dxa" w:w="129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AB</w:t>
            </w:r>
          </w:p>
        </w:tc>
        <w:tc>
          <w:tcPr>
            <w:tcW w:type="dxa" w:w="7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x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다음 상태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A+B+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00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01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01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11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11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00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00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10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10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11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3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11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00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10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무정의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X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01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무정의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X</w:t>
            </w:r>
          </w:p>
        </w:tc>
      </w:tr>
    </w:tbl>
    <w:p/>
    <w:p>
      <w:r>
        <w:t>무정의 조건을 don't care로 처리하고 JK 입력식을 최소화하면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7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대상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J 입력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K 입력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A 플립플롭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JA = B + x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KA = B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B 플립플롭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JB = A + x'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KB = A</w:t>
            </w:r>
          </w:p>
        </w:tc>
      </w:tr>
    </w:tbl>
    <w:p/>
    <w:p>
      <w:r>
        <w:t>무정의 상황에서의 동작은 위 식을 실제로 대입하여 확인한다.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상황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대입값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JK 값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결과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상태 2, x=0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A B x = 1 0 0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JA=0, KA=0, JB=1, KB=1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다음 상태 3(11)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상태 1, x=1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A B x = 0 1 1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JA=1, KA=1, JB=0, KB=0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다음 상태 3(11)</w:t>
            </w:r>
          </w:p>
        </w:tc>
      </w:tr>
    </w:tbl>
    <w:p/>
    <w:p>
      <w:r>
        <w:t>따라서 이 최소화 결과에서는 두 무정의 상황 모두 다음 클록에 상태 3으로 이동한다. 상태 3은 두 정상 상태열에 모두 포함되므로, 이후 x 조건에 따라 정상 순환으로 돌아갈 수 있다.</w:t>
      </w:r>
    </w:p>
    <w:p>
      <w:pPr>
        <w:pStyle w:val="Heading1"/>
      </w:pPr>
      <w:r>
        <w:t>문제 3 답안 - a. Mealy 설계</w:t>
      </w:r>
    </w:p>
    <w:p>
      <w:r>
        <w:t>Mealy 방식에서는 출력이 현재 상태와 현재 입력에 동시에 의존한다. 상태를 다음처럼 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상태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AB</w:t>
            </w:r>
          </w:p>
        </w:tc>
        <w:tc>
          <w:tcPr>
            <w:tcW w:type="dxa" w:w="504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의미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00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연속 0이 0개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01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연속 0이 1개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10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연속 0이 2개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미사용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자기복구를 위해 S0로 보냄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현재 상태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x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다음 상태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y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S0(00)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S1(01)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S0(00)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S0(00)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S1(01)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S2(10)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S1(01)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S0(00)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S2(10)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S2(10)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S2(10)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S0(00)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 또는 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S0(00)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</w:tr>
    </w:tbl>
    <w:p/>
    <w:p>
      <w:r>
        <w:t>JK 입력식과 출력식은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대상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식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설명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A 플립플롭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JA = B x'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KA = B + x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B 플립플롭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JB = A' x'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KB = 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출력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y = A B' x'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Mealy 출력: S2에서 x=0일 때만 1</w:t>
            </w:r>
          </w:p>
        </w:tc>
      </w:tr>
    </w:tbl>
    <w:p/>
    <w:p>
      <w:pPr>
        <w:pStyle w:val="Heading1"/>
      </w:pPr>
      <w:r>
        <w:t>문제 3 답안 - b. Moore 설계</w:t>
      </w:r>
    </w:p>
    <w:p>
      <w:r>
        <w:t>Moore 방식에서는 출력이 상태에만 의존한다. 검출 완료 상태 S3를 따로 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상태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AB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의미</w:t>
            </w:r>
          </w:p>
        </w:tc>
        <w:tc>
          <w:tcPr>
            <w:tcW w:type="dxa" w:w="7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y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00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연속 0이 0개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S1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01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연속 0이 1개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S2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10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연속 0이 2개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11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연속 0이 3개 이상</w:t>
            </w:r>
          </w:p>
        </w:tc>
        <w:tc>
          <w:tcPr>
            <w:tcW w:type="dxa" w:w="72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현재 상태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x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다음 상태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S0(00)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S1(01)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S0(00)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S0(00)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S1(01)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S2(10)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S1(01)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S0(00)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S2(10)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S3(11)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S2(10)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S0(00)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S3(11)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S3(11)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S3(11)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S0(00)</w:t>
            </w:r>
          </w:p>
        </w:tc>
      </w:tr>
    </w:tbl>
    <w:p/>
    <w:p>
      <w:r>
        <w:t>JK 입력식과 출력식은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대상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식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/>
                <w:sz w:val="18"/>
              </w:rPr>
              <w:t>설명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A 플립플롭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JA = B x'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KA = x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B 플립플롭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JB = x'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KB = x + A'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출력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y = A B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/>
            <w:r>
              <w:rPr>
                <w:rFonts w:ascii="NanumGothic" w:hAnsi="NanumGothic" w:eastAsia="NanumGothic"/>
                <w:b w:val="0"/>
                <w:sz w:val="18"/>
              </w:rPr>
              <w:t>Moore 출력: S3 상태에서만 1</w:t>
            </w:r>
          </w:p>
        </w:tc>
      </w:tr>
    </w:tbl>
    <w:p/>
    <w:p>
      <w:r>
        <w:t>Mealy 방식은 S2에서 입력 x=0이 들어오는 클록에 바로 y=1이 된다. Moore 방식은 검출 완료 상태 S3에 들어간 뒤 상태 출력으로 y=1이 된다. 그래서 Moore 방식은 보통 상태 수가 하나 더 필요하다.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